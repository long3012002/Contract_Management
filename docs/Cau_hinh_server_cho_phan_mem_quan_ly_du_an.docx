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04CC" w14:textId="79505CC7" w:rsidR="00914EEA" w:rsidRPr="003E3748" w:rsidRDefault="00987144">
      <w:pPr>
        <w:jc w:val="center"/>
        <w:rPr>
          <w:rFonts w:ascii="Times New Roman" w:hAnsi="Times New Roman" w:cs="Times New Roman"/>
        </w:rPr>
      </w:pPr>
      <w:r w:rsidRPr="003E3748">
        <w:rPr>
          <w:rFonts w:ascii="Times New Roman" w:hAnsi="Times New Roman" w:cs="Times New Roman"/>
          <w:b/>
          <w:sz w:val="32"/>
        </w:rPr>
        <w:t>CẤU HÌNH SERVER VÀ HƯỚNG DẪN TRIỂN KHAI</w:t>
      </w:r>
      <w:r w:rsidRPr="003E3748">
        <w:rPr>
          <w:rFonts w:ascii="Times New Roman" w:hAnsi="Times New Roman" w:cs="Times New Roman"/>
          <w:b/>
          <w:sz w:val="32"/>
        </w:rPr>
        <w:br/>
        <w:t>PHẦN MỀM QUẢN LÝ DỰ ÁN &amp; HỢP ĐỒNG COOPBANK</w:t>
      </w:r>
    </w:p>
    <w:p w14:paraId="0E85F3BC" w14:textId="77777777" w:rsidR="00914EEA" w:rsidRPr="003E3748" w:rsidRDefault="00914EEA">
      <w:pPr>
        <w:rPr>
          <w:rFonts w:ascii="Times New Roman" w:hAnsi="Times New Roman" w:cs="Times New Roman"/>
        </w:rPr>
      </w:pPr>
    </w:p>
    <w:p w14:paraId="43E41CE2" w14:textId="77777777" w:rsidR="00914EEA" w:rsidRPr="003E3748" w:rsidRDefault="00987144">
      <w:pPr>
        <w:spacing w:after="240"/>
        <w:rPr>
          <w:rFonts w:ascii="Times New Roman" w:hAnsi="Times New Roman" w:cs="Times New Roman"/>
        </w:rPr>
      </w:pPr>
      <w:proofErr w:type="spellStart"/>
      <w:r w:rsidRPr="003E3748">
        <w:rPr>
          <w:rFonts w:ascii="Times New Roman" w:hAnsi="Times New Roman" w:cs="Times New Roman"/>
          <w:b/>
        </w:rPr>
        <w:t>Tên</w:t>
      </w:r>
      <w:proofErr w:type="spellEnd"/>
      <w:r w:rsidRPr="003E3748">
        <w:rPr>
          <w:rFonts w:ascii="Times New Roman" w:hAnsi="Times New Roman" w:cs="Times New Roman"/>
          <w:b/>
        </w:rPr>
        <w:t xml:space="preserve"> </w:t>
      </w:r>
      <w:proofErr w:type="spellStart"/>
      <w:r w:rsidRPr="003E3748">
        <w:rPr>
          <w:rFonts w:ascii="Times New Roman" w:hAnsi="Times New Roman" w:cs="Times New Roman"/>
          <w:b/>
        </w:rPr>
        <w:t>phần</w:t>
      </w:r>
      <w:proofErr w:type="spellEnd"/>
      <w:r w:rsidRPr="003E3748">
        <w:rPr>
          <w:rFonts w:ascii="Times New Roman" w:hAnsi="Times New Roman" w:cs="Times New Roman"/>
          <w:b/>
        </w:rPr>
        <w:t xml:space="preserve"> </w:t>
      </w:r>
      <w:proofErr w:type="spellStart"/>
      <w:r w:rsidRPr="003E3748">
        <w:rPr>
          <w:rFonts w:ascii="Times New Roman" w:hAnsi="Times New Roman" w:cs="Times New Roman"/>
          <w:b/>
        </w:rPr>
        <w:t>mềm</w:t>
      </w:r>
      <w:proofErr w:type="spellEnd"/>
      <w:r w:rsidRPr="003E3748">
        <w:rPr>
          <w:rFonts w:ascii="Times New Roman" w:hAnsi="Times New Roman" w:cs="Times New Roman"/>
          <w:b/>
        </w:rPr>
        <w:t xml:space="preserve">: </w:t>
      </w:r>
      <w:proofErr w:type="spellStart"/>
      <w:r w:rsidRPr="003E3748">
        <w:rPr>
          <w:rFonts w:ascii="Times New Roman" w:hAnsi="Times New Roman" w:cs="Times New Roman"/>
        </w:rPr>
        <w:t>Phần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mềm</w:t>
      </w:r>
      <w:proofErr w:type="spellEnd"/>
      <w:r w:rsidRPr="003E3748">
        <w:rPr>
          <w:rFonts w:ascii="Times New Roman" w:hAnsi="Times New Roman" w:cs="Times New Roman"/>
        </w:rPr>
        <w:t xml:space="preserve"> Quản </w:t>
      </w:r>
      <w:proofErr w:type="spellStart"/>
      <w:r w:rsidRPr="003E3748">
        <w:rPr>
          <w:rFonts w:ascii="Times New Roman" w:hAnsi="Times New Roman" w:cs="Times New Roman"/>
        </w:rPr>
        <w:t>lý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Dự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án</w:t>
      </w:r>
      <w:proofErr w:type="spellEnd"/>
      <w:r w:rsidRPr="003E3748">
        <w:rPr>
          <w:rFonts w:ascii="Times New Roman" w:hAnsi="Times New Roman" w:cs="Times New Roman"/>
        </w:rPr>
        <w:t xml:space="preserve"> &amp; </w:t>
      </w:r>
      <w:proofErr w:type="spellStart"/>
      <w:r w:rsidRPr="003E3748">
        <w:rPr>
          <w:rFonts w:ascii="Times New Roman" w:hAnsi="Times New Roman" w:cs="Times New Roman"/>
        </w:rPr>
        <w:t>Hợp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đồng</w:t>
      </w:r>
      <w:proofErr w:type="spellEnd"/>
      <w:r w:rsidRPr="003E3748">
        <w:rPr>
          <w:rFonts w:ascii="Times New Roman" w:hAnsi="Times New Roman" w:cs="Times New Roman"/>
        </w:rPr>
        <w:t xml:space="preserve"> CNTT</w:t>
      </w:r>
      <w:r w:rsidRPr="003E3748">
        <w:rPr>
          <w:rFonts w:ascii="Times New Roman" w:hAnsi="Times New Roman" w:cs="Times New Roman"/>
        </w:rPr>
        <w:br/>
      </w:r>
      <w:proofErr w:type="spellStart"/>
      <w:r w:rsidRPr="003E3748">
        <w:rPr>
          <w:rFonts w:ascii="Times New Roman" w:hAnsi="Times New Roman" w:cs="Times New Roman"/>
          <w:b/>
        </w:rPr>
        <w:t>Đơn</w:t>
      </w:r>
      <w:proofErr w:type="spellEnd"/>
      <w:r w:rsidRPr="003E3748">
        <w:rPr>
          <w:rFonts w:ascii="Times New Roman" w:hAnsi="Times New Roman" w:cs="Times New Roman"/>
          <w:b/>
        </w:rPr>
        <w:t xml:space="preserve"> </w:t>
      </w:r>
      <w:proofErr w:type="spellStart"/>
      <w:r w:rsidRPr="003E3748">
        <w:rPr>
          <w:rFonts w:ascii="Times New Roman" w:hAnsi="Times New Roman" w:cs="Times New Roman"/>
          <w:b/>
        </w:rPr>
        <w:t>vị</w:t>
      </w:r>
      <w:proofErr w:type="spellEnd"/>
      <w:r w:rsidRPr="003E3748">
        <w:rPr>
          <w:rFonts w:ascii="Times New Roman" w:hAnsi="Times New Roman" w:cs="Times New Roman"/>
          <w:b/>
        </w:rPr>
        <w:t xml:space="preserve"> </w:t>
      </w:r>
      <w:proofErr w:type="spellStart"/>
      <w:r w:rsidRPr="003E3748">
        <w:rPr>
          <w:rFonts w:ascii="Times New Roman" w:hAnsi="Times New Roman" w:cs="Times New Roman"/>
          <w:b/>
        </w:rPr>
        <w:t>sử</w:t>
      </w:r>
      <w:proofErr w:type="spellEnd"/>
      <w:r w:rsidRPr="003E3748">
        <w:rPr>
          <w:rFonts w:ascii="Times New Roman" w:hAnsi="Times New Roman" w:cs="Times New Roman"/>
          <w:b/>
        </w:rPr>
        <w:t xml:space="preserve"> </w:t>
      </w:r>
      <w:proofErr w:type="spellStart"/>
      <w:r w:rsidRPr="003E3748">
        <w:rPr>
          <w:rFonts w:ascii="Times New Roman" w:hAnsi="Times New Roman" w:cs="Times New Roman"/>
          <w:b/>
        </w:rPr>
        <w:t>dụng</w:t>
      </w:r>
      <w:proofErr w:type="spellEnd"/>
      <w:r w:rsidRPr="003E3748">
        <w:rPr>
          <w:rFonts w:ascii="Times New Roman" w:hAnsi="Times New Roman" w:cs="Times New Roman"/>
          <w:b/>
        </w:rPr>
        <w:t xml:space="preserve">: </w:t>
      </w:r>
      <w:r w:rsidRPr="003E3748">
        <w:rPr>
          <w:rFonts w:ascii="Times New Roman" w:hAnsi="Times New Roman" w:cs="Times New Roman"/>
        </w:rPr>
        <w:t xml:space="preserve">Ngân </w:t>
      </w:r>
      <w:proofErr w:type="spellStart"/>
      <w:r w:rsidRPr="003E3748">
        <w:rPr>
          <w:rFonts w:ascii="Times New Roman" w:hAnsi="Times New Roman" w:cs="Times New Roman"/>
        </w:rPr>
        <w:t>hàng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Hợp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tác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xã</w:t>
      </w:r>
      <w:proofErr w:type="spellEnd"/>
      <w:r w:rsidRPr="003E3748">
        <w:rPr>
          <w:rFonts w:ascii="Times New Roman" w:hAnsi="Times New Roman" w:cs="Times New Roman"/>
        </w:rPr>
        <w:t xml:space="preserve"> Việt Nam (</w:t>
      </w:r>
      <w:proofErr w:type="spellStart"/>
      <w:r w:rsidRPr="003E3748">
        <w:rPr>
          <w:rFonts w:ascii="Times New Roman" w:hAnsi="Times New Roman" w:cs="Times New Roman"/>
        </w:rPr>
        <w:t>CoopBank</w:t>
      </w:r>
      <w:proofErr w:type="spellEnd"/>
      <w:r w:rsidRPr="003E3748">
        <w:rPr>
          <w:rFonts w:ascii="Times New Roman" w:hAnsi="Times New Roman" w:cs="Times New Roman"/>
        </w:rPr>
        <w:t>)</w:t>
      </w:r>
      <w:r w:rsidRPr="003E3748">
        <w:rPr>
          <w:rFonts w:ascii="Times New Roman" w:hAnsi="Times New Roman" w:cs="Times New Roman"/>
        </w:rPr>
        <w:br/>
      </w:r>
      <w:r w:rsidRPr="003E3748">
        <w:rPr>
          <w:rFonts w:ascii="Times New Roman" w:hAnsi="Times New Roman" w:cs="Times New Roman"/>
          <w:b/>
        </w:rPr>
        <w:t xml:space="preserve">Thư </w:t>
      </w:r>
      <w:proofErr w:type="spellStart"/>
      <w:r w:rsidRPr="003E3748">
        <w:rPr>
          <w:rFonts w:ascii="Times New Roman" w:hAnsi="Times New Roman" w:cs="Times New Roman"/>
          <w:b/>
        </w:rPr>
        <w:t>mục</w:t>
      </w:r>
      <w:proofErr w:type="spellEnd"/>
      <w:r w:rsidRPr="003E3748">
        <w:rPr>
          <w:rFonts w:ascii="Times New Roman" w:hAnsi="Times New Roman" w:cs="Times New Roman"/>
          <w:b/>
        </w:rPr>
        <w:t xml:space="preserve"> </w:t>
      </w:r>
      <w:proofErr w:type="spellStart"/>
      <w:r w:rsidRPr="003E3748">
        <w:rPr>
          <w:rFonts w:ascii="Times New Roman" w:hAnsi="Times New Roman" w:cs="Times New Roman"/>
          <w:b/>
        </w:rPr>
        <w:t>chứa</w:t>
      </w:r>
      <w:proofErr w:type="spellEnd"/>
      <w:r w:rsidRPr="003E3748">
        <w:rPr>
          <w:rFonts w:ascii="Times New Roman" w:hAnsi="Times New Roman" w:cs="Times New Roman"/>
          <w:b/>
        </w:rPr>
        <w:t xml:space="preserve"> file </w:t>
      </w:r>
      <w:proofErr w:type="spellStart"/>
      <w:r w:rsidRPr="003E3748">
        <w:rPr>
          <w:rFonts w:ascii="Times New Roman" w:hAnsi="Times New Roman" w:cs="Times New Roman"/>
          <w:b/>
        </w:rPr>
        <w:t>cấu</w:t>
      </w:r>
      <w:proofErr w:type="spellEnd"/>
      <w:r w:rsidRPr="003E3748">
        <w:rPr>
          <w:rFonts w:ascii="Times New Roman" w:hAnsi="Times New Roman" w:cs="Times New Roman"/>
          <w:b/>
        </w:rPr>
        <w:t xml:space="preserve"> </w:t>
      </w:r>
      <w:proofErr w:type="spellStart"/>
      <w:r w:rsidRPr="003E3748">
        <w:rPr>
          <w:rFonts w:ascii="Times New Roman" w:hAnsi="Times New Roman" w:cs="Times New Roman"/>
          <w:b/>
        </w:rPr>
        <w:t>hình</w:t>
      </w:r>
      <w:proofErr w:type="spellEnd"/>
      <w:r w:rsidRPr="003E3748">
        <w:rPr>
          <w:rFonts w:ascii="Times New Roman" w:hAnsi="Times New Roman" w:cs="Times New Roman"/>
          <w:b/>
        </w:rPr>
        <w:t xml:space="preserve">: </w:t>
      </w:r>
      <w:r w:rsidRPr="003E3748">
        <w:rPr>
          <w:rFonts w:ascii="Times New Roman" w:hAnsi="Times New Roman" w:cs="Times New Roman"/>
        </w:rPr>
        <w:t>docs/</w:t>
      </w:r>
      <w:r w:rsidRPr="003E3748">
        <w:rPr>
          <w:rFonts w:ascii="Times New Roman" w:hAnsi="Times New Roman" w:cs="Times New Roman"/>
        </w:rPr>
        <w:br/>
      </w:r>
      <w:proofErr w:type="spellStart"/>
      <w:r w:rsidRPr="003E3748">
        <w:rPr>
          <w:rFonts w:ascii="Times New Roman" w:hAnsi="Times New Roman" w:cs="Times New Roman"/>
          <w:b/>
        </w:rPr>
        <w:t>Ngày</w:t>
      </w:r>
      <w:proofErr w:type="spellEnd"/>
      <w:r w:rsidRPr="003E3748">
        <w:rPr>
          <w:rFonts w:ascii="Times New Roman" w:hAnsi="Times New Roman" w:cs="Times New Roman"/>
          <w:b/>
        </w:rPr>
        <w:t xml:space="preserve"> </w:t>
      </w:r>
      <w:proofErr w:type="spellStart"/>
      <w:r w:rsidRPr="003E3748">
        <w:rPr>
          <w:rFonts w:ascii="Times New Roman" w:hAnsi="Times New Roman" w:cs="Times New Roman"/>
          <w:b/>
        </w:rPr>
        <w:t>cập</w:t>
      </w:r>
      <w:proofErr w:type="spellEnd"/>
      <w:r w:rsidRPr="003E3748">
        <w:rPr>
          <w:rFonts w:ascii="Times New Roman" w:hAnsi="Times New Roman" w:cs="Times New Roman"/>
          <w:b/>
        </w:rPr>
        <w:t xml:space="preserve"> </w:t>
      </w:r>
      <w:proofErr w:type="spellStart"/>
      <w:r w:rsidRPr="003E3748">
        <w:rPr>
          <w:rFonts w:ascii="Times New Roman" w:hAnsi="Times New Roman" w:cs="Times New Roman"/>
          <w:b/>
        </w:rPr>
        <w:t>nhật</w:t>
      </w:r>
      <w:proofErr w:type="spellEnd"/>
      <w:r w:rsidRPr="003E3748">
        <w:rPr>
          <w:rFonts w:ascii="Times New Roman" w:hAnsi="Times New Roman" w:cs="Times New Roman"/>
          <w:b/>
        </w:rPr>
        <w:t xml:space="preserve">: </w:t>
      </w:r>
      <w:r w:rsidRPr="003E3748">
        <w:rPr>
          <w:rFonts w:ascii="Times New Roman" w:hAnsi="Times New Roman" w:cs="Times New Roman"/>
        </w:rPr>
        <w:t>22/07/2026</w:t>
      </w:r>
    </w:p>
    <w:p w14:paraId="2134DCAD" w14:textId="77777777" w:rsidR="00914EEA" w:rsidRPr="007C7B98" w:rsidRDefault="00987144">
      <w:pPr>
        <w:pStyle w:val="Heading1"/>
        <w:spacing w:before="280" w:after="120"/>
        <w:rPr>
          <w:rFonts w:ascii="Times New Roman" w:hAnsi="Times New Roman" w:cs="Times New Roman"/>
          <w:color w:val="auto"/>
        </w:rPr>
      </w:pPr>
      <w:r w:rsidRPr="007C7B98">
        <w:rPr>
          <w:rFonts w:ascii="Times New Roman" w:hAnsi="Times New Roman" w:cs="Times New Roman"/>
          <w:color w:val="auto"/>
        </w:rPr>
        <w:t xml:space="preserve">1. Danh </w:t>
      </w:r>
      <w:proofErr w:type="spellStart"/>
      <w:r w:rsidRPr="007C7B98">
        <w:rPr>
          <w:rFonts w:ascii="Times New Roman" w:hAnsi="Times New Roman" w:cs="Times New Roman"/>
          <w:color w:val="auto"/>
        </w:rPr>
        <w:t>Sách</w:t>
      </w:r>
      <w:proofErr w:type="spellEnd"/>
      <w:r w:rsidRPr="007C7B98">
        <w:rPr>
          <w:rFonts w:ascii="Times New Roman" w:hAnsi="Times New Roman" w:cs="Times New Roman"/>
          <w:color w:val="auto"/>
        </w:rPr>
        <w:t xml:space="preserve"> Các </w:t>
      </w:r>
      <w:proofErr w:type="spellStart"/>
      <w:r w:rsidRPr="007C7B98">
        <w:rPr>
          <w:rFonts w:ascii="Times New Roman" w:hAnsi="Times New Roman" w:cs="Times New Roman"/>
          <w:color w:val="auto"/>
        </w:rPr>
        <w:t>Tệp</w:t>
      </w:r>
      <w:proofErr w:type="spellEnd"/>
      <w:r w:rsidRPr="007C7B9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7B98">
        <w:rPr>
          <w:rFonts w:ascii="Times New Roman" w:hAnsi="Times New Roman" w:cs="Times New Roman"/>
          <w:color w:val="auto"/>
        </w:rPr>
        <w:t>Cấu</w:t>
      </w:r>
      <w:proofErr w:type="spellEnd"/>
      <w:r w:rsidRPr="007C7B9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7B98">
        <w:rPr>
          <w:rFonts w:ascii="Times New Roman" w:hAnsi="Times New Roman" w:cs="Times New Roman"/>
          <w:color w:val="auto"/>
        </w:rPr>
        <w:t>Hình</w:t>
      </w:r>
      <w:proofErr w:type="spellEnd"/>
      <w:r w:rsidRPr="007C7B98">
        <w:rPr>
          <w:rFonts w:ascii="Times New Roman" w:hAnsi="Times New Roman" w:cs="Times New Roman"/>
          <w:color w:val="auto"/>
        </w:rPr>
        <w:t xml:space="preserve"> Server </w:t>
      </w:r>
      <w:proofErr w:type="spellStart"/>
      <w:r w:rsidRPr="007C7B98">
        <w:rPr>
          <w:rFonts w:ascii="Times New Roman" w:hAnsi="Times New Roman" w:cs="Times New Roman"/>
          <w:color w:val="auto"/>
        </w:rPr>
        <w:t>Đã</w:t>
      </w:r>
      <w:proofErr w:type="spellEnd"/>
      <w:r w:rsidRPr="007C7B9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7B98">
        <w:rPr>
          <w:rFonts w:ascii="Times New Roman" w:hAnsi="Times New Roman" w:cs="Times New Roman"/>
          <w:color w:val="auto"/>
        </w:rPr>
        <w:t>Đính</w:t>
      </w:r>
      <w:proofErr w:type="spellEnd"/>
      <w:r w:rsidRPr="007C7B9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7B98">
        <w:rPr>
          <w:rFonts w:ascii="Times New Roman" w:hAnsi="Times New Roman" w:cs="Times New Roman"/>
          <w:color w:val="auto"/>
        </w:rPr>
        <w:t>Kèm</w:t>
      </w:r>
      <w:proofErr w:type="spellEnd"/>
    </w:p>
    <w:p w14:paraId="040292C5" w14:textId="396E2538" w:rsidR="00914EEA" w:rsidRPr="003E3748" w:rsidRDefault="00987144">
      <w:pPr>
        <w:rPr>
          <w:rFonts w:ascii="Times New Roman" w:hAnsi="Times New Roman" w:cs="Times New Roman"/>
        </w:rPr>
      </w:pPr>
      <w:proofErr w:type="spellStart"/>
      <w:r w:rsidRPr="003E3748">
        <w:rPr>
          <w:rFonts w:ascii="Times New Roman" w:hAnsi="Times New Roman" w:cs="Times New Roman"/>
        </w:rPr>
        <w:t>Tất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cả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các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tệp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cấu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hình</w:t>
      </w:r>
      <w:proofErr w:type="spellEnd"/>
      <w:r w:rsidRPr="003E3748">
        <w:rPr>
          <w:rFonts w:ascii="Times New Roman" w:hAnsi="Times New Roman" w:cs="Times New Roman"/>
        </w:rPr>
        <w:t xml:space="preserve"> server </w:t>
      </w:r>
      <w:proofErr w:type="spellStart"/>
      <w:r w:rsidRPr="003E3748">
        <w:rPr>
          <w:rFonts w:ascii="Times New Roman" w:hAnsi="Times New Roman" w:cs="Times New Roman"/>
        </w:rPr>
        <w:t>gốc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đã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được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sao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chép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và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gán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trực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tiếp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vào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cùng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thư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mục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với</w:t>
      </w:r>
      <w:proofErr w:type="spellEnd"/>
      <w:r w:rsidRPr="003E3748">
        <w:rPr>
          <w:rFonts w:ascii="Times New Roman" w:hAnsi="Times New Roman" w:cs="Times New Roman"/>
        </w:rPr>
        <w:t xml:space="preserve"> file Word </w:t>
      </w:r>
      <w:proofErr w:type="spellStart"/>
      <w:r w:rsidRPr="003E3748">
        <w:rPr>
          <w:rFonts w:ascii="Times New Roman" w:hAnsi="Times New Roman" w:cs="Times New Roman"/>
        </w:rPr>
        <w:t>này</w:t>
      </w:r>
      <w:proofErr w:type="spellEnd"/>
      <w:r w:rsidRPr="003E3748">
        <w:rPr>
          <w:rFonts w:ascii="Times New Roman" w:hAnsi="Times New Roman" w:cs="Times New Roman"/>
        </w:rPr>
        <w:t xml:space="preserve"> (</w:t>
      </w:r>
      <w:proofErr w:type="spellStart"/>
      <w:r w:rsidRPr="003E3748">
        <w:rPr>
          <w:rFonts w:ascii="Times New Roman" w:hAnsi="Times New Roman" w:cs="Times New Roman"/>
        </w:rPr>
        <w:t>thư</w:t>
      </w:r>
      <w:proofErr w:type="spellEnd"/>
      <w:r w:rsidRPr="003E3748">
        <w:rPr>
          <w:rFonts w:ascii="Times New Roman" w:hAnsi="Times New Roman" w:cs="Times New Roman"/>
        </w:rPr>
        <w:t xml:space="preserve"> </w:t>
      </w:r>
      <w:proofErr w:type="spellStart"/>
      <w:r w:rsidRPr="003E3748">
        <w:rPr>
          <w:rFonts w:ascii="Times New Roman" w:hAnsi="Times New Roman" w:cs="Times New Roman"/>
        </w:rPr>
        <w:t>mục</w:t>
      </w:r>
      <w:proofErr w:type="spellEnd"/>
      <w:r w:rsidRPr="003E3748">
        <w:rPr>
          <w:rFonts w:ascii="Times New Roman" w:hAnsi="Times New Roman" w:cs="Times New Roman"/>
        </w:rPr>
        <w:t xml:space="preserve"> docs/).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92"/>
        <w:gridCol w:w="2087"/>
        <w:gridCol w:w="3988"/>
        <w:gridCol w:w="1909"/>
      </w:tblGrid>
      <w:tr w:rsidR="00914EEA" w:rsidRPr="003E3748" w14:paraId="26CFB5B1" w14:textId="77777777">
        <w:trPr>
          <w:jc w:val="center"/>
        </w:trPr>
        <w:tc>
          <w:tcPr>
            <w:tcW w:w="2340" w:type="dxa"/>
            <w:shd w:val="clear" w:color="auto" w:fill="00377B"/>
          </w:tcPr>
          <w:p w14:paraId="71C552B3" w14:textId="77777777" w:rsidR="00914EEA" w:rsidRPr="003E3748" w:rsidRDefault="00987144">
            <w:pPr>
              <w:jc w:val="center"/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  <w:b/>
                <w:color w:val="FFFFFF"/>
              </w:rPr>
              <w:t>STT</w:t>
            </w:r>
          </w:p>
        </w:tc>
        <w:tc>
          <w:tcPr>
            <w:tcW w:w="2340" w:type="dxa"/>
            <w:shd w:val="clear" w:color="auto" w:fill="00377B"/>
          </w:tcPr>
          <w:p w14:paraId="3A0293A4" w14:textId="77777777" w:rsidR="00914EEA" w:rsidRPr="003E3748" w:rsidRDefault="0098714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Tệp</w:t>
            </w:r>
            <w:proofErr w:type="spellEnd"/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Cấu</w:t>
            </w:r>
            <w:proofErr w:type="spellEnd"/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Hình</w:t>
            </w:r>
            <w:proofErr w:type="spellEnd"/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Gán</w:t>
            </w:r>
            <w:proofErr w:type="spellEnd"/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Kèm</w:t>
            </w:r>
            <w:proofErr w:type="spellEnd"/>
          </w:p>
        </w:tc>
        <w:tc>
          <w:tcPr>
            <w:tcW w:w="2340" w:type="dxa"/>
            <w:shd w:val="clear" w:color="auto" w:fill="00377B"/>
          </w:tcPr>
          <w:p w14:paraId="0FE6C2BD" w14:textId="77777777" w:rsidR="00914EEA" w:rsidRPr="003E3748" w:rsidRDefault="00987144">
            <w:pPr>
              <w:jc w:val="center"/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Liên </w:t>
            </w: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Kết</w:t>
            </w:r>
            <w:proofErr w:type="spellEnd"/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Mở</w:t>
            </w:r>
            <w:proofErr w:type="spellEnd"/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 File </w:t>
            </w: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Trực</w:t>
            </w:r>
            <w:proofErr w:type="spellEnd"/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Tiếp</w:t>
            </w:r>
            <w:proofErr w:type="spellEnd"/>
          </w:p>
        </w:tc>
        <w:tc>
          <w:tcPr>
            <w:tcW w:w="2340" w:type="dxa"/>
            <w:shd w:val="clear" w:color="auto" w:fill="00377B"/>
          </w:tcPr>
          <w:p w14:paraId="22C97D11" w14:textId="77777777" w:rsidR="00914EEA" w:rsidRPr="003E3748" w:rsidRDefault="0098714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Mô</w:t>
            </w:r>
            <w:proofErr w:type="spellEnd"/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Tả</w:t>
            </w:r>
            <w:proofErr w:type="spellEnd"/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Chức</w:t>
            </w:r>
            <w:proofErr w:type="spellEnd"/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Năng</w:t>
            </w:r>
            <w:proofErr w:type="spellEnd"/>
          </w:p>
        </w:tc>
      </w:tr>
      <w:tr w:rsidR="00914EEA" w:rsidRPr="003E3748" w14:paraId="09793556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097A09D7" w14:textId="77777777" w:rsidR="00914EEA" w:rsidRPr="003E3748" w:rsidRDefault="00987144">
            <w:pPr>
              <w:jc w:val="center"/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40" w:type="dxa"/>
            <w:shd w:val="clear" w:color="auto" w:fill="FFFFFF"/>
          </w:tcPr>
          <w:p w14:paraId="29D83BF9" w14:textId="3CB8CFC1" w:rsidR="00914EEA" w:rsidRPr="003E3748" w:rsidRDefault="00AE0DC4">
            <w:pPr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  <w:b/>
                <w:sz w:val="20"/>
              </w:rPr>
              <w:object w:dxaOrig="1538" w:dyaOrig="995" w14:anchorId="330AB46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77.25pt;height:49.5pt" o:ole="">
                  <v:imagedata r:id="rId6" o:title=""/>
                </v:shape>
                <o:OLEObject Type="Embed" ProgID="Package" ShapeID="_x0000_i1030" DrawAspect="Icon" ObjectID="_1846216444" r:id="rId7"/>
              </w:object>
            </w:r>
          </w:p>
        </w:tc>
        <w:tc>
          <w:tcPr>
            <w:tcW w:w="2340" w:type="dxa"/>
            <w:shd w:val="clear" w:color="auto" w:fill="FFFFFF"/>
          </w:tcPr>
          <w:p w14:paraId="67818224" w14:textId="77777777" w:rsidR="00914EEA" w:rsidRPr="003E3748" w:rsidRDefault="00987144">
            <w:pPr>
              <w:rPr>
                <w:rFonts w:ascii="Times New Roman" w:hAnsi="Times New Roman" w:cs="Times New Roman"/>
              </w:rPr>
            </w:pPr>
            <w:hyperlink r:id="rId8">
              <w:proofErr w:type="spellStart"/>
              <w:r w:rsidRPr="003E3748">
                <w:rPr>
                  <w:rFonts w:ascii="Times New Roman" w:hAnsi="Times New Roman" w:cs="Times New Roman"/>
                  <w:b/>
                  <w:color w:val="00377B"/>
                  <w:u w:val="single"/>
                </w:rPr>
                <w:t>Mở</w:t>
              </w:r>
              <w:proofErr w:type="spellEnd"/>
              <w:r w:rsidRPr="003E3748">
                <w:rPr>
                  <w:rFonts w:ascii="Times New Roman" w:hAnsi="Times New Roman" w:cs="Times New Roman"/>
                  <w:b/>
                  <w:color w:val="00377B"/>
                  <w:u w:val="single"/>
                </w:rPr>
                <w:t xml:space="preserve"> </w:t>
              </w:r>
              <w:proofErr w:type="spellStart"/>
              <w:r w:rsidRPr="003E3748">
                <w:rPr>
                  <w:rFonts w:ascii="Times New Roman" w:hAnsi="Times New Roman" w:cs="Times New Roman"/>
                  <w:b/>
                  <w:color w:val="00377B"/>
                  <w:u w:val="single"/>
                </w:rPr>
                <w:t>nginx.conf</w:t>
              </w:r>
              <w:proofErr w:type="spellEnd"/>
            </w:hyperlink>
          </w:p>
        </w:tc>
        <w:tc>
          <w:tcPr>
            <w:tcW w:w="2340" w:type="dxa"/>
            <w:shd w:val="clear" w:color="auto" w:fill="FFFFFF"/>
          </w:tcPr>
          <w:p w14:paraId="6E6A923E" w14:textId="77777777" w:rsidR="00914EEA" w:rsidRPr="003E3748" w:rsidRDefault="00987144">
            <w:pPr>
              <w:rPr>
                <w:rFonts w:ascii="Times New Roman" w:hAnsi="Times New Roman" w:cs="Times New Roman"/>
              </w:rPr>
            </w:pP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Cấu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hình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Nginx Reverse Proxy, SSL Certificate,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WebSockets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SignalR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(/hub/), SPA Routing (/),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Gzip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&amp; Security Headers.</w:t>
            </w:r>
          </w:p>
        </w:tc>
      </w:tr>
      <w:tr w:rsidR="00914EEA" w:rsidRPr="003E3748" w14:paraId="0DF47B68" w14:textId="77777777">
        <w:trPr>
          <w:jc w:val="center"/>
        </w:trPr>
        <w:tc>
          <w:tcPr>
            <w:tcW w:w="2340" w:type="dxa"/>
            <w:shd w:val="clear" w:color="auto" w:fill="F4F4F5"/>
          </w:tcPr>
          <w:p w14:paraId="09FFCB6F" w14:textId="77777777" w:rsidR="00914EEA" w:rsidRPr="003E3748" w:rsidRDefault="00987144">
            <w:pPr>
              <w:jc w:val="center"/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40" w:type="dxa"/>
            <w:shd w:val="clear" w:color="auto" w:fill="F4F4F5"/>
          </w:tcPr>
          <w:p w14:paraId="352C14BA" w14:textId="0F9AD4D8" w:rsidR="00914EEA" w:rsidRPr="003E3748" w:rsidRDefault="00D63425">
            <w:pPr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  <w:b/>
                <w:sz w:val="20"/>
              </w:rPr>
              <w:object w:dxaOrig="1538" w:dyaOrig="995" w14:anchorId="3467DD20">
                <v:shape id="_x0000_i1033" type="#_x0000_t75" style="width:77.25pt;height:49.5pt" o:ole="">
                  <v:imagedata r:id="rId9" o:title=""/>
                </v:shape>
                <o:OLEObject Type="Embed" ProgID="Package" ShapeID="_x0000_i1033" DrawAspect="Icon" ObjectID="_1846216445" r:id="rId10"/>
              </w:object>
            </w:r>
          </w:p>
        </w:tc>
        <w:tc>
          <w:tcPr>
            <w:tcW w:w="2340" w:type="dxa"/>
            <w:shd w:val="clear" w:color="auto" w:fill="F4F4F5"/>
          </w:tcPr>
          <w:p w14:paraId="7723EE45" w14:textId="77777777" w:rsidR="00914EEA" w:rsidRPr="003E3748" w:rsidRDefault="00987144">
            <w:pPr>
              <w:rPr>
                <w:rFonts w:ascii="Times New Roman" w:hAnsi="Times New Roman" w:cs="Times New Roman"/>
              </w:rPr>
            </w:pPr>
            <w:hyperlink r:id="rId11">
              <w:proofErr w:type="spellStart"/>
              <w:r w:rsidRPr="003E3748">
                <w:rPr>
                  <w:rFonts w:ascii="Times New Roman" w:hAnsi="Times New Roman" w:cs="Times New Roman"/>
                  <w:b/>
                  <w:color w:val="00377B"/>
                  <w:u w:val="single"/>
                </w:rPr>
                <w:t>Mở</w:t>
              </w:r>
              <w:proofErr w:type="spellEnd"/>
              <w:r w:rsidRPr="003E3748">
                <w:rPr>
                  <w:rFonts w:ascii="Times New Roman" w:hAnsi="Times New Roman" w:cs="Times New Roman"/>
                  <w:b/>
                  <w:color w:val="00377B"/>
                  <w:u w:val="single"/>
                </w:rPr>
                <w:t xml:space="preserve"> docker-</w:t>
              </w:r>
              <w:proofErr w:type="spellStart"/>
              <w:r w:rsidRPr="003E3748">
                <w:rPr>
                  <w:rFonts w:ascii="Times New Roman" w:hAnsi="Times New Roman" w:cs="Times New Roman"/>
                  <w:b/>
                  <w:color w:val="00377B"/>
                  <w:u w:val="single"/>
                </w:rPr>
                <w:t>compose.prod.yml</w:t>
              </w:r>
              <w:proofErr w:type="spellEnd"/>
            </w:hyperlink>
          </w:p>
        </w:tc>
        <w:tc>
          <w:tcPr>
            <w:tcW w:w="2340" w:type="dxa"/>
            <w:shd w:val="clear" w:color="auto" w:fill="F4F4F5"/>
          </w:tcPr>
          <w:p w14:paraId="3878D0F1" w14:textId="77777777" w:rsidR="00914EEA" w:rsidRPr="003E3748" w:rsidRDefault="00987144">
            <w:pPr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  <w:sz w:val="19"/>
              </w:rPr>
              <w:t xml:space="preserve">File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điều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phối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Container Production (Backend .NET 8/9 API, Nginx,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các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biến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môi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trường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DB MySQL 10.225.11.201, RADIUS, Mail,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Healthcheck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>).</w:t>
            </w:r>
          </w:p>
        </w:tc>
      </w:tr>
      <w:tr w:rsidR="00914EEA" w:rsidRPr="003E3748" w14:paraId="747F5571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72EEDB0" w14:textId="77777777" w:rsidR="00914EEA" w:rsidRPr="003E3748" w:rsidRDefault="00987144">
            <w:pPr>
              <w:jc w:val="center"/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  <w:shd w:val="clear" w:color="auto" w:fill="FFFFFF"/>
          </w:tcPr>
          <w:p w14:paraId="5E617FE2" w14:textId="626F5498" w:rsidR="00914EEA" w:rsidRPr="003E3748" w:rsidRDefault="0046610B">
            <w:pPr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  <w:b/>
                <w:sz w:val="20"/>
              </w:rPr>
              <w:object w:dxaOrig="1538" w:dyaOrig="995" w14:anchorId="4896F62F">
                <v:shape id="_x0000_i1035" type="#_x0000_t75" style="width:77.25pt;height:49.5pt" o:ole="">
                  <v:imagedata r:id="rId12" o:title=""/>
                </v:shape>
                <o:OLEObject Type="Embed" ProgID="Package" ShapeID="_x0000_i1035" DrawAspect="Icon" ObjectID="_1846216446" r:id="rId13"/>
              </w:object>
            </w:r>
          </w:p>
        </w:tc>
        <w:tc>
          <w:tcPr>
            <w:tcW w:w="2340" w:type="dxa"/>
            <w:shd w:val="clear" w:color="auto" w:fill="FFFFFF"/>
          </w:tcPr>
          <w:p w14:paraId="5D73E02F" w14:textId="77777777" w:rsidR="00914EEA" w:rsidRPr="003E3748" w:rsidRDefault="00987144">
            <w:pPr>
              <w:rPr>
                <w:rFonts w:ascii="Times New Roman" w:hAnsi="Times New Roman" w:cs="Times New Roman"/>
              </w:rPr>
            </w:pPr>
            <w:hyperlink r:id="rId14">
              <w:proofErr w:type="spellStart"/>
              <w:r w:rsidRPr="003E3748">
                <w:rPr>
                  <w:rFonts w:ascii="Times New Roman" w:hAnsi="Times New Roman" w:cs="Times New Roman"/>
                  <w:b/>
                  <w:color w:val="00377B"/>
                  <w:u w:val="single"/>
                </w:rPr>
                <w:t>Mở</w:t>
              </w:r>
              <w:proofErr w:type="spellEnd"/>
              <w:r w:rsidRPr="003E3748">
                <w:rPr>
                  <w:rFonts w:ascii="Times New Roman" w:hAnsi="Times New Roman" w:cs="Times New Roman"/>
                  <w:b/>
                  <w:color w:val="00377B"/>
                  <w:u w:val="single"/>
                </w:rPr>
                <w:t xml:space="preserve"> </w:t>
              </w:r>
              <w:proofErr w:type="spellStart"/>
              <w:proofErr w:type="gramStart"/>
              <w:r w:rsidRPr="003E3748">
                <w:rPr>
                  <w:rFonts w:ascii="Times New Roman" w:hAnsi="Times New Roman" w:cs="Times New Roman"/>
                  <w:b/>
                  <w:color w:val="00377B"/>
                  <w:u w:val="single"/>
                </w:rPr>
                <w:t>appsettings.Production.json</w:t>
              </w:r>
              <w:proofErr w:type="spellEnd"/>
              <w:proofErr w:type="gramEnd"/>
            </w:hyperlink>
          </w:p>
        </w:tc>
        <w:tc>
          <w:tcPr>
            <w:tcW w:w="2340" w:type="dxa"/>
            <w:shd w:val="clear" w:color="auto" w:fill="FFFFFF"/>
          </w:tcPr>
          <w:p w14:paraId="416C582C" w14:textId="77777777" w:rsidR="00914EEA" w:rsidRPr="003E3748" w:rsidRDefault="00987144">
            <w:pPr>
              <w:rPr>
                <w:rFonts w:ascii="Times New Roman" w:hAnsi="Times New Roman" w:cs="Times New Roman"/>
              </w:rPr>
            </w:pP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Cấu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hình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Production Backend (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Tắt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AutoMigrate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&amp; Seed Sample Data,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Chuỗi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kết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nối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MySQL, JWT Secret 256-bit, Log Retention 90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ngày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>).</w:t>
            </w:r>
          </w:p>
        </w:tc>
      </w:tr>
      <w:tr w:rsidR="00914EEA" w:rsidRPr="003E3748" w14:paraId="63636B32" w14:textId="77777777">
        <w:trPr>
          <w:jc w:val="center"/>
        </w:trPr>
        <w:tc>
          <w:tcPr>
            <w:tcW w:w="2340" w:type="dxa"/>
            <w:shd w:val="clear" w:color="auto" w:fill="F4F4F5"/>
          </w:tcPr>
          <w:p w14:paraId="53FDB880" w14:textId="77777777" w:rsidR="00914EEA" w:rsidRPr="003E3748" w:rsidRDefault="00987144">
            <w:pPr>
              <w:jc w:val="center"/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40" w:type="dxa"/>
            <w:shd w:val="clear" w:color="auto" w:fill="F4F4F5"/>
          </w:tcPr>
          <w:p w14:paraId="479BE86E" w14:textId="32AB5179" w:rsidR="00914EEA" w:rsidRPr="003E3748" w:rsidRDefault="00B34CFD">
            <w:pPr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  <w:b/>
                <w:sz w:val="20"/>
              </w:rPr>
              <w:object w:dxaOrig="1538" w:dyaOrig="995" w14:anchorId="6D88C2F0">
                <v:shape id="_x0000_i1037" type="#_x0000_t75" style="width:77.25pt;height:49.5pt" o:ole="">
                  <v:imagedata r:id="rId15" o:title=""/>
                </v:shape>
                <o:OLEObject Type="Embed" ProgID="Package" ShapeID="_x0000_i1037" DrawAspect="Icon" ObjectID="_1846216447" r:id="rId16"/>
              </w:object>
            </w:r>
          </w:p>
        </w:tc>
        <w:tc>
          <w:tcPr>
            <w:tcW w:w="2340" w:type="dxa"/>
            <w:shd w:val="clear" w:color="auto" w:fill="F4F4F5"/>
          </w:tcPr>
          <w:p w14:paraId="4330AD4F" w14:textId="77777777" w:rsidR="00914EEA" w:rsidRPr="003E3748" w:rsidRDefault="00987144">
            <w:pPr>
              <w:rPr>
                <w:rFonts w:ascii="Times New Roman" w:hAnsi="Times New Roman" w:cs="Times New Roman"/>
              </w:rPr>
            </w:pPr>
            <w:hyperlink r:id="rId17">
              <w:proofErr w:type="spellStart"/>
              <w:r w:rsidRPr="003E3748">
                <w:rPr>
                  <w:rFonts w:ascii="Times New Roman" w:hAnsi="Times New Roman" w:cs="Times New Roman"/>
                  <w:b/>
                  <w:color w:val="00377B"/>
                  <w:u w:val="single"/>
                </w:rPr>
                <w:t>Mở</w:t>
              </w:r>
              <w:proofErr w:type="spellEnd"/>
              <w:r w:rsidRPr="003E3748">
                <w:rPr>
                  <w:rFonts w:ascii="Times New Roman" w:hAnsi="Times New Roman" w:cs="Times New Roman"/>
                  <w:b/>
                  <w:color w:val="00377B"/>
                  <w:u w:val="single"/>
                </w:rPr>
                <w:t xml:space="preserve"> setup_server.sh</w:t>
              </w:r>
            </w:hyperlink>
          </w:p>
        </w:tc>
        <w:tc>
          <w:tcPr>
            <w:tcW w:w="2340" w:type="dxa"/>
            <w:shd w:val="clear" w:color="auto" w:fill="F4F4F5"/>
          </w:tcPr>
          <w:p w14:paraId="3D759860" w14:textId="77777777" w:rsidR="00914EEA" w:rsidRPr="003E3748" w:rsidRDefault="00987144">
            <w:pPr>
              <w:rPr>
                <w:rFonts w:ascii="Times New Roman" w:hAnsi="Times New Roman" w:cs="Times New Roman"/>
              </w:rPr>
            </w:pP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Kịch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bản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tự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động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hóa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thiết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lập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máy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chủ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Linux (Cài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đặt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Docker,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mở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Firewall UFW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các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cổng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80/443/22,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khởi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tạo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lastRenderedPageBreak/>
              <w:t>thư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mục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SSL &amp; Logs).</w:t>
            </w:r>
          </w:p>
        </w:tc>
      </w:tr>
      <w:tr w:rsidR="00914EEA" w:rsidRPr="003E3748" w14:paraId="27590916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8145293" w14:textId="77777777" w:rsidR="00914EEA" w:rsidRPr="003E3748" w:rsidRDefault="00987144">
            <w:pPr>
              <w:jc w:val="center"/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2340" w:type="dxa"/>
            <w:shd w:val="clear" w:color="auto" w:fill="FFFFFF"/>
          </w:tcPr>
          <w:p w14:paraId="3EB0C372" w14:textId="7F6ABDFB" w:rsidR="00914EEA" w:rsidRPr="003E3748" w:rsidRDefault="00256861">
            <w:pPr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  <w:b/>
                <w:sz w:val="20"/>
              </w:rPr>
              <w:object w:dxaOrig="1538" w:dyaOrig="995" w14:anchorId="3E6D3A84">
                <v:shape id="_x0000_i1039" type="#_x0000_t75" style="width:77.25pt;height:49.5pt" o:ole="">
                  <v:imagedata r:id="rId18" o:title=""/>
                </v:shape>
                <o:OLEObject Type="Embed" ProgID="Package" ShapeID="_x0000_i1039" DrawAspect="Icon" ObjectID="_1846216448" r:id="rId19"/>
              </w:object>
            </w:r>
          </w:p>
        </w:tc>
        <w:tc>
          <w:tcPr>
            <w:tcW w:w="2340" w:type="dxa"/>
            <w:shd w:val="clear" w:color="auto" w:fill="FFFFFF"/>
          </w:tcPr>
          <w:p w14:paraId="1E46B193" w14:textId="77777777" w:rsidR="00914EEA" w:rsidRPr="003E3748" w:rsidRDefault="00987144">
            <w:pPr>
              <w:rPr>
                <w:rFonts w:ascii="Times New Roman" w:hAnsi="Times New Roman" w:cs="Times New Roman"/>
              </w:rPr>
            </w:pPr>
            <w:hyperlink r:id="rId20">
              <w:proofErr w:type="spellStart"/>
              <w:r w:rsidRPr="003E3748">
                <w:rPr>
                  <w:rFonts w:ascii="Times New Roman" w:hAnsi="Times New Roman" w:cs="Times New Roman"/>
                  <w:b/>
                  <w:color w:val="00377B"/>
                  <w:u w:val="single"/>
                </w:rPr>
                <w:t>Mở</w:t>
              </w:r>
              <w:proofErr w:type="spellEnd"/>
              <w:r w:rsidRPr="003E3748">
                <w:rPr>
                  <w:rFonts w:ascii="Times New Roman" w:hAnsi="Times New Roman" w:cs="Times New Roman"/>
                  <w:b/>
                  <w:color w:val="00377B"/>
                  <w:u w:val="single"/>
                </w:rPr>
                <w:t xml:space="preserve"> SERVER_DEPLOYMENT_GUIDE.md</w:t>
              </w:r>
            </w:hyperlink>
          </w:p>
        </w:tc>
        <w:tc>
          <w:tcPr>
            <w:tcW w:w="2340" w:type="dxa"/>
            <w:shd w:val="clear" w:color="auto" w:fill="FFFFFF"/>
          </w:tcPr>
          <w:p w14:paraId="191720FB" w14:textId="77777777" w:rsidR="00914EEA" w:rsidRPr="003E3748" w:rsidRDefault="00987144">
            <w:pPr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  <w:sz w:val="19"/>
              </w:rPr>
              <w:t xml:space="preserve">Tài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liệu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hướng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dẫn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từng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bước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dành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cho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Quản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trị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viên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hệ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thống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(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SysAdmin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/ DevOps)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kiểm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tra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và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vận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hành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deployment.</w:t>
            </w:r>
          </w:p>
        </w:tc>
      </w:tr>
    </w:tbl>
    <w:p w14:paraId="1DBE6AE9" w14:textId="77777777" w:rsidR="00914EEA" w:rsidRPr="003E3748" w:rsidRDefault="00914EEA">
      <w:pPr>
        <w:rPr>
          <w:rFonts w:ascii="Times New Roman" w:hAnsi="Times New Roman" w:cs="Times New Roman"/>
        </w:rPr>
      </w:pPr>
    </w:p>
    <w:p w14:paraId="2D181EEC" w14:textId="77777777" w:rsidR="00914EEA" w:rsidRPr="005817EC" w:rsidRDefault="00987144">
      <w:pPr>
        <w:pStyle w:val="Heading1"/>
        <w:spacing w:before="280" w:after="120"/>
        <w:rPr>
          <w:rFonts w:ascii="Times New Roman" w:hAnsi="Times New Roman" w:cs="Times New Roman"/>
          <w:color w:val="auto"/>
        </w:rPr>
      </w:pPr>
      <w:r w:rsidRPr="005817EC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5817EC">
        <w:rPr>
          <w:rFonts w:ascii="Times New Roman" w:hAnsi="Times New Roman" w:cs="Times New Roman"/>
          <w:color w:val="auto"/>
        </w:rPr>
        <w:t>Đặc</w:t>
      </w:r>
      <w:proofErr w:type="spellEnd"/>
      <w:r w:rsidRPr="005817E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817EC">
        <w:rPr>
          <w:rFonts w:ascii="Times New Roman" w:hAnsi="Times New Roman" w:cs="Times New Roman"/>
          <w:color w:val="auto"/>
        </w:rPr>
        <w:t>Tả</w:t>
      </w:r>
      <w:proofErr w:type="spellEnd"/>
      <w:r w:rsidRPr="005817E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817EC">
        <w:rPr>
          <w:rFonts w:ascii="Times New Roman" w:hAnsi="Times New Roman" w:cs="Times New Roman"/>
          <w:color w:val="auto"/>
        </w:rPr>
        <w:t>Yêu</w:t>
      </w:r>
      <w:proofErr w:type="spellEnd"/>
      <w:r w:rsidRPr="005817E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817EC">
        <w:rPr>
          <w:rFonts w:ascii="Times New Roman" w:hAnsi="Times New Roman" w:cs="Times New Roman"/>
          <w:color w:val="auto"/>
        </w:rPr>
        <w:t>Cầu</w:t>
      </w:r>
      <w:proofErr w:type="spellEnd"/>
      <w:r w:rsidRPr="005817E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817EC">
        <w:rPr>
          <w:rFonts w:ascii="Times New Roman" w:hAnsi="Times New Roman" w:cs="Times New Roman"/>
          <w:color w:val="auto"/>
        </w:rPr>
        <w:t>Máy</w:t>
      </w:r>
      <w:proofErr w:type="spellEnd"/>
      <w:r w:rsidRPr="005817E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817EC">
        <w:rPr>
          <w:rFonts w:ascii="Times New Roman" w:hAnsi="Times New Roman" w:cs="Times New Roman"/>
          <w:color w:val="auto"/>
        </w:rPr>
        <w:t>Chủ</w:t>
      </w:r>
      <w:proofErr w:type="spellEnd"/>
      <w:r w:rsidRPr="005817EC">
        <w:rPr>
          <w:rFonts w:ascii="Times New Roman" w:hAnsi="Times New Roman" w:cs="Times New Roman"/>
          <w:color w:val="auto"/>
        </w:rPr>
        <w:t xml:space="preserve"> &amp; </w:t>
      </w:r>
      <w:proofErr w:type="spellStart"/>
      <w:r w:rsidRPr="005817EC">
        <w:rPr>
          <w:rFonts w:ascii="Times New Roman" w:hAnsi="Times New Roman" w:cs="Times New Roman"/>
          <w:color w:val="auto"/>
        </w:rPr>
        <w:t>Kết</w:t>
      </w:r>
      <w:proofErr w:type="spellEnd"/>
      <w:r w:rsidRPr="005817E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817EC">
        <w:rPr>
          <w:rFonts w:ascii="Times New Roman" w:hAnsi="Times New Roman" w:cs="Times New Roman"/>
          <w:color w:val="auto"/>
        </w:rPr>
        <w:t>Nối</w:t>
      </w:r>
      <w:proofErr w:type="spellEnd"/>
      <w:r w:rsidRPr="005817E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817EC">
        <w:rPr>
          <w:rFonts w:ascii="Times New Roman" w:hAnsi="Times New Roman" w:cs="Times New Roman"/>
          <w:color w:val="auto"/>
        </w:rPr>
        <w:t>Mạng</w:t>
      </w:r>
      <w:proofErr w:type="spellEnd"/>
      <w:r w:rsidRPr="005817EC">
        <w:rPr>
          <w:rFonts w:ascii="Times New Roman" w:hAnsi="Times New Roman" w:cs="Times New Roman"/>
          <w:color w:val="auto"/>
        </w:rPr>
        <w:t xml:space="preserve"> (Server &amp; Network Specs)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14EEA" w:rsidRPr="003E3748" w14:paraId="37458B1A" w14:textId="77777777" w:rsidTr="000744CA">
        <w:trPr>
          <w:jc w:val="center"/>
        </w:trPr>
        <w:tc>
          <w:tcPr>
            <w:tcW w:w="3120" w:type="dxa"/>
            <w:shd w:val="clear" w:color="auto" w:fill="00377B"/>
          </w:tcPr>
          <w:p w14:paraId="11671902" w14:textId="77777777" w:rsidR="00914EEA" w:rsidRPr="003E3748" w:rsidRDefault="00987144">
            <w:pPr>
              <w:jc w:val="center"/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Thành </w:t>
            </w: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Phần</w:t>
            </w:r>
            <w:proofErr w:type="spellEnd"/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 Server</w:t>
            </w:r>
          </w:p>
        </w:tc>
        <w:tc>
          <w:tcPr>
            <w:tcW w:w="3120" w:type="dxa"/>
            <w:shd w:val="clear" w:color="auto" w:fill="00377B"/>
          </w:tcPr>
          <w:p w14:paraId="3B3709F7" w14:textId="77777777" w:rsidR="00914EEA" w:rsidRPr="003E3748" w:rsidRDefault="0098714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Cấu</w:t>
            </w:r>
            <w:proofErr w:type="spellEnd"/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Hình</w:t>
            </w:r>
            <w:proofErr w:type="spellEnd"/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Phần</w:t>
            </w:r>
            <w:proofErr w:type="spellEnd"/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Cứng</w:t>
            </w:r>
            <w:proofErr w:type="spellEnd"/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 / OS</w:t>
            </w:r>
          </w:p>
        </w:tc>
        <w:tc>
          <w:tcPr>
            <w:tcW w:w="3120" w:type="dxa"/>
            <w:shd w:val="clear" w:color="auto" w:fill="00377B"/>
          </w:tcPr>
          <w:p w14:paraId="498610F6" w14:textId="77777777" w:rsidR="00914EEA" w:rsidRPr="003E3748" w:rsidRDefault="0098714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Mô</w:t>
            </w:r>
            <w:proofErr w:type="spellEnd"/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Tả</w:t>
            </w:r>
            <w:proofErr w:type="spellEnd"/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 / </w:t>
            </w: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Địa</w:t>
            </w:r>
            <w:proofErr w:type="spellEnd"/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b/>
                <w:color w:val="FFFFFF"/>
              </w:rPr>
              <w:t>Chỉ</w:t>
            </w:r>
            <w:proofErr w:type="spellEnd"/>
            <w:r w:rsidRPr="003E3748">
              <w:rPr>
                <w:rFonts w:ascii="Times New Roman" w:hAnsi="Times New Roman" w:cs="Times New Roman"/>
                <w:b/>
                <w:color w:val="FFFFFF"/>
              </w:rPr>
              <w:t xml:space="preserve"> IP</w:t>
            </w:r>
          </w:p>
        </w:tc>
      </w:tr>
      <w:tr w:rsidR="00914EEA" w:rsidRPr="003E3748" w14:paraId="0B49DA29" w14:textId="77777777" w:rsidTr="000744CA">
        <w:trPr>
          <w:jc w:val="center"/>
        </w:trPr>
        <w:tc>
          <w:tcPr>
            <w:tcW w:w="3120" w:type="dxa"/>
            <w:shd w:val="clear" w:color="auto" w:fill="FFFFFF"/>
          </w:tcPr>
          <w:p w14:paraId="01F64734" w14:textId="77777777" w:rsidR="00914EEA" w:rsidRPr="003E3748" w:rsidRDefault="00987144">
            <w:pPr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  <w:sz w:val="19"/>
              </w:rPr>
              <w:t>Web / App Server</w:t>
            </w:r>
          </w:p>
        </w:tc>
        <w:tc>
          <w:tcPr>
            <w:tcW w:w="3120" w:type="dxa"/>
            <w:shd w:val="clear" w:color="auto" w:fill="FFFFFF"/>
          </w:tcPr>
          <w:p w14:paraId="09922010" w14:textId="77777777" w:rsidR="00577984" w:rsidRPr="00577984" w:rsidRDefault="00577984" w:rsidP="00577984">
            <w:pPr>
              <w:rPr>
                <w:rFonts w:ascii="Times New Roman" w:hAnsi="Times New Roman" w:cs="Times New Roman"/>
                <w:sz w:val="19"/>
              </w:rPr>
            </w:pPr>
            <w:r w:rsidRPr="00577984">
              <w:rPr>
                <w:rFonts w:ascii="Times New Roman" w:hAnsi="Times New Roman" w:cs="Times New Roman"/>
                <w:sz w:val="19"/>
              </w:rPr>
              <w:t>CPU: 2 vCPU</w:t>
            </w:r>
          </w:p>
          <w:p w14:paraId="45E4AA14" w14:textId="77777777" w:rsidR="00577984" w:rsidRPr="00577984" w:rsidRDefault="00577984" w:rsidP="00577984">
            <w:pPr>
              <w:rPr>
                <w:rFonts w:ascii="Times New Roman" w:hAnsi="Times New Roman" w:cs="Times New Roman"/>
                <w:sz w:val="19"/>
              </w:rPr>
            </w:pPr>
            <w:r w:rsidRPr="00577984">
              <w:rPr>
                <w:rFonts w:ascii="Times New Roman" w:hAnsi="Times New Roman" w:cs="Times New Roman"/>
                <w:sz w:val="19"/>
              </w:rPr>
              <w:t>• RAM: 4 GB – 8 GB</w:t>
            </w:r>
          </w:p>
          <w:p w14:paraId="601658CD" w14:textId="705D97CE" w:rsidR="00914EEA" w:rsidRPr="003E3748" w:rsidRDefault="00577984" w:rsidP="00577984">
            <w:pPr>
              <w:rPr>
                <w:rFonts w:ascii="Times New Roman" w:hAnsi="Times New Roman" w:cs="Times New Roman"/>
              </w:rPr>
            </w:pPr>
            <w:r w:rsidRPr="00577984">
              <w:rPr>
                <w:rFonts w:ascii="Times New Roman" w:hAnsi="Times New Roman" w:cs="Times New Roman"/>
                <w:sz w:val="19"/>
              </w:rPr>
              <w:t>• Disk: 40 GB SSD</w:t>
            </w:r>
          </w:p>
        </w:tc>
        <w:tc>
          <w:tcPr>
            <w:tcW w:w="3120" w:type="dxa"/>
            <w:shd w:val="clear" w:color="auto" w:fill="FFFFFF"/>
          </w:tcPr>
          <w:p w14:paraId="5459922E" w14:textId="77777777" w:rsidR="00914EEA" w:rsidRPr="003E3748" w:rsidRDefault="00987144">
            <w:pPr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  <w:sz w:val="19"/>
              </w:rPr>
              <w:t>Host Nginx Reverse Proxy &amp; ASP.NET Core Backend Container</w:t>
            </w:r>
          </w:p>
        </w:tc>
      </w:tr>
      <w:tr w:rsidR="00914EEA" w:rsidRPr="003E3748" w14:paraId="2D077887" w14:textId="77777777" w:rsidTr="000744CA">
        <w:trPr>
          <w:jc w:val="center"/>
        </w:trPr>
        <w:tc>
          <w:tcPr>
            <w:tcW w:w="3120" w:type="dxa"/>
            <w:shd w:val="clear" w:color="auto" w:fill="F4F4F5"/>
          </w:tcPr>
          <w:p w14:paraId="2B431C81" w14:textId="77777777" w:rsidR="00914EEA" w:rsidRPr="003E3748" w:rsidRDefault="00987144">
            <w:pPr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  <w:sz w:val="19"/>
              </w:rPr>
              <w:t>Database Server</w:t>
            </w:r>
          </w:p>
        </w:tc>
        <w:tc>
          <w:tcPr>
            <w:tcW w:w="3120" w:type="dxa"/>
            <w:shd w:val="clear" w:color="auto" w:fill="F4F4F5"/>
          </w:tcPr>
          <w:p w14:paraId="25534A8D" w14:textId="77777777" w:rsidR="005D6B87" w:rsidRPr="005D6B87" w:rsidRDefault="005D6B87" w:rsidP="005D6B87">
            <w:pPr>
              <w:rPr>
                <w:rFonts w:ascii="Times New Roman" w:hAnsi="Times New Roman" w:cs="Times New Roman"/>
                <w:sz w:val="19"/>
              </w:rPr>
            </w:pPr>
            <w:r w:rsidRPr="005D6B87">
              <w:rPr>
                <w:rFonts w:ascii="Times New Roman" w:hAnsi="Times New Roman" w:cs="Times New Roman"/>
                <w:sz w:val="19"/>
              </w:rPr>
              <w:t>CPU: 2 – 4 vCPU</w:t>
            </w:r>
          </w:p>
          <w:p w14:paraId="075FBC9F" w14:textId="77777777" w:rsidR="005D6B87" w:rsidRPr="005D6B87" w:rsidRDefault="005D6B87" w:rsidP="005D6B87">
            <w:pPr>
              <w:rPr>
                <w:rFonts w:ascii="Times New Roman" w:hAnsi="Times New Roman" w:cs="Times New Roman"/>
                <w:sz w:val="19"/>
              </w:rPr>
            </w:pPr>
            <w:r w:rsidRPr="005D6B87">
              <w:rPr>
                <w:rFonts w:ascii="Times New Roman" w:hAnsi="Times New Roman" w:cs="Times New Roman"/>
                <w:sz w:val="19"/>
              </w:rPr>
              <w:t>• RAM: 4 GB – 8 GB</w:t>
            </w:r>
          </w:p>
          <w:p w14:paraId="48A950E3" w14:textId="7ED3D87B" w:rsidR="00914EEA" w:rsidRPr="003E3748" w:rsidRDefault="005D6B87" w:rsidP="005D6B87">
            <w:pPr>
              <w:rPr>
                <w:rFonts w:ascii="Times New Roman" w:hAnsi="Times New Roman" w:cs="Times New Roman"/>
              </w:rPr>
            </w:pPr>
            <w:r w:rsidRPr="005D6B87">
              <w:rPr>
                <w:rFonts w:ascii="Times New Roman" w:hAnsi="Times New Roman" w:cs="Times New Roman"/>
                <w:sz w:val="19"/>
              </w:rPr>
              <w:t>• Disk: 40 GB – 50 GB SSD</w:t>
            </w:r>
          </w:p>
        </w:tc>
        <w:tc>
          <w:tcPr>
            <w:tcW w:w="3120" w:type="dxa"/>
            <w:shd w:val="clear" w:color="auto" w:fill="F4F4F5"/>
          </w:tcPr>
          <w:p w14:paraId="2290EE02" w14:textId="77777777" w:rsidR="00914EEA" w:rsidRPr="003E3748" w:rsidRDefault="00987144">
            <w:pPr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  <w:sz w:val="19"/>
              </w:rPr>
              <w:t>IP: 10.225.11.201 - Port 3306 (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Cơ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sở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dữ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liệu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QLDA)</w:t>
            </w:r>
          </w:p>
        </w:tc>
      </w:tr>
      <w:tr w:rsidR="00914EEA" w:rsidRPr="003E3748" w14:paraId="71F4CF96" w14:textId="77777777" w:rsidTr="000744CA">
        <w:trPr>
          <w:jc w:val="center"/>
        </w:trPr>
        <w:tc>
          <w:tcPr>
            <w:tcW w:w="3120" w:type="dxa"/>
            <w:shd w:val="clear" w:color="auto" w:fill="FFFFFF"/>
          </w:tcPr>
          <w:p w14:paraId="12A7968E" w14:textId="77777777" w:rsidR="00914EEA" w:rsidRPr="003E3748" w:rsidRDefault="00987144">
            <w:pPr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  <w:sz w:val="19"/>
              </w:rPr>
              <w:t>RADIUS AD Server</w:t>
            </w:r>
          </w:p>
        </w:tc>
        <w:tc>
          <w:tcPr>
            <w:tcW w:w="3120" w:type="dxa"/>
            <w:shd w:val="clear" w:color="auto" w:fill="FFFFFF"/>
          </w:tcPr>
          <w:p w14:paraId="42479250" w14:textId="543BBE8A" w:rsidR="00914EEA" w:rsidRPr="003E3748" w:rsidRDefault="00914E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shd w:val="clear" w:color="auto" w:fill="FFFFFF"/>
          </w:tcPr>
          <w:p w14:paraId="4EC4E0E7" w14:textId="77777777" w:rsidR="00914EEA" w:rsidRPr="003E3748" w:rsidRDefault="00987144">
            <w:pPr>
              <w:rPr>
                <w:rFonts w:ascii="Times New Roman" w:hAnsi="Times New Roman" w:cs="Times New Roman"/>
              </w:rPr>
            </w:pPr>
            <w:r w:rsidRPr="003E3748">
              <w:rPr>
                <w:rFonts w:ascii="Times New Roman" w:hAnsi="Times New Roman" w:cs="Times New Roman"/>
                <w:sz w:val="19"/>
              </w:rPr>
              <w:t>IP: 10.224.0.94 - UDP Port 1812 (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Xác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thực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tài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khoản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cán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3E3748">
              <w:rPr>
                <w:rFonts w:ascii="Times New Roman" w:hAnsi="Times New Roman" w:cs="Times New Roman"/>
                <w:sz w:val="19"/>
              </w:rPr>
              <w:t>bộ</w:t>
            </w:r>
            <w:proofErr w:type="spellEnd"/>
            <w:r w:rsidRPr="003E3748">
              <w:rPr>
                <w:rFonts w:ascii="Times New Roman" w:hAnsi="Times New Roman" w:cs="Times New Roman"/>
                <w:sz w:val="19"/>
              </w:rPr>
              <w:t>)</w:t>
            </w:r>
          </w:p>
        </w:tc>
      </w:tr>
    </w:tbl>
    <w:p w14:paraId="4B192B6D" w14:textId="77777777" w:rsidR="009503BD" w:rsidRPr="003E3748" w:rsidRDefault="009503BD">
      <w:pPr>
        <w:rPr>
          <w:rFonts w:ascii="Times New Roman" w:hAnsi="Times New Roman" w:cs="Times New Roman"/>
          <w:b/>
          <w:sz w:val="20"/>
        </w:rPr>
      </w:pPr>
    </w:p>
    <w:sectPr w:rsidR="009503BD" w:rsidRPr="003E374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736430">
    <w:abstractNumId w:val="8"/>
  </w:num>
  <w:num w:numId="2" w16cid:durableId="276526397">
    <w:abstractNumId w:val="6"/>
  </w:num>
  <w:num w:numId="3" w16cid:durableId="2025014166">
    <w:abstractNumId w:val="5"/>
  </w:num>
  <w:num w:numId="4" w16cid:durableId="1010334044">
    <w:abstractNumId w:val="4"/>
  </w:num>
  <w:num w:numId="5" w16cid:durableId="1890916724">
    <w:abstractNumId w:val="7"/>
  </w:num>
  <w:num w:numId="6" w16cid:durableId="207498372">
    <w:abstractNumId w:val="3"/>
  </w:num>
  <w:num w:numId="7" w16cid:durableId="1180923588">
    <w:abstractNumId w:val="2"/>
  </w:num>
  <w:num w:numId="8" w16cid:durableId="1920827100">
    <w:abstractNumId w:val="1"/>
  </w:num>
  <w:num w:numId="9" w16cid:durableId="192671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4FE"/>
    <w:rsid w:val="00034616"/>
    <w:rsid w:val="0006063C"/>
    <w:rsid w:val="000744CA"/>
    <w:rsid w:val="000A47DC"/>
    <w:rsid w:val="0015074B"/>
    <w:rsid w:val="00256861"/>
    <w:rsid w:val="0029639D"/>
    <w:rsid w:val="002E5554"/>
    <w:rsid w:val="00320A1E"/>
    <w:rsid w:val="00326F90"/>
    <w:rsid w:val="003E3748"/>
    <w:rsid w:val="0046610B"/>
    <w:rsid w:val="00577984"/>
    <w:rsid w:val="005817EC"/>
    <w:rsid w:val="005D6B87"/>
    <w:rsid w:val="00600C45"/>
    <w:rsid w:val="0076172E"/>
    <w:rsid w:val="007C7B98"/>
    <w:rsid w:val="00914EEA"/>
    <w:rsid w:val="009503BD"/>
    <w:rsid w:val="00987144"/>
    <w:rsid w:val="009B324E"/>
    <w:rsid w:val="00AA1D8D"/>
    <w:rsid w:val="00AE0DC4"/>
    <w:rsid w:val="00B34CFD"/>
    <w:rsid w:val="00B47730"/>
    <w:rsid w:val="00C34240"/>
    <w:rsid w:val="00CB0664"/>
    <w:rsid w:val="00D63425"/>
    <w:rsid w:val="00F674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56CA24"/>
  <w14:defaultImageDpi w14:val="300"/>
  <w15:docId w15:val="{EDEDCEE2-FECD-47C9-938C-567B49565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mdqa7/Documents/CoopBank_Project/Contract_Management/docs/nginx.conf" TargetMode="External"/><Relationship Id="rId13" Type="http://schemas.openxmlformats.org/officeDocument/2006/relationships/oleObject" Target="embeddings/oleObject3.bin"/><Relationship Id="rId18" Type="http://schemas.openxmlformats.org/officeDocument/2006/relationships/image" Target="media/image5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3.emf"/><Relationship Id="rId17" Type="http://schemas.openxmlformats.org/officeDocument/2006/relationships/hyperlink" Target="file:///c:/Users/mdqa7/Documents/CoopBank_Project/Contract_Management/docs/setup_server.sh" TargetMode="Externa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hyperlink" Target="file:///c:/Users/mdqa7/Documents/CoopBank_Project/Contract_Management/docs/SERVER_DEPLOYMENT_GUIDE.md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hyperlink" Target="file:///c:/Users/mdqa7/Documents/CoopBank_Project/Contract_Management/docs/docker-compose.prod.y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yperlink" Target="file:///c:/Users/mdqa7/Documents/CoopBank_Project/Contract_Management/docs/appsettings.Production.json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Mai Đức</cp:lastModifiedBy>
  <cp:revision>19</cp:revision>
  <dcterms:created xsi:type="dcterms:W3CDTF">2013-12-23T23:15:00Z</dcterms:created>
  <dcterms:modified xsi:type="dcterms:W3CDTF">2026-07-22T02:06:00Z</dcterms:modified>
  <cp:category/>
</cp:coreProperties>
</file>